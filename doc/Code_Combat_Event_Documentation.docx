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F81F3" w14:textId="77777777" w:rsidR="00027FD8" w:rsidRPr="00280E0E" w:rsidRDefault="00A23F82" w:rsidP="00280E0E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80E0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Code Combat </w:t>
      </w:r>
      <w:r w:rsidRPr="00280E0E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</w:p>
    <w:p w14:paraId="58591953" w14:textId="77777777" w:rsidR="00027FD8" w:rsidRPr="00280E0E" w:rsidRDefault="009921F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List of Organizing Members</w:t>
      </w:r>
    </w:p>
    <w:p w14:paraId="6D2D5B05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280E0E">
        <w:rPr>
          <w:rFonts w:ascii="Times New Roman" w:hAnsi="Times New Roman" w:cs="Times New Roman"/>
          <w:color w:val="000000" w:themeColor="text1"/>
          <w:sz w:val="24"/>
          <w:szCs w:val="24"/>
        </w:rPr>
        <w:t>K. Sriram Karthieya</w:t>
      </w:r>
    </w:p>
    <w:p w14:paraId="0009AECE" w14:textId="548FF254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F0E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r w:rsidR="00AA0E54">
        <w:rPr>
          <w:rFonts w:ascii="Times New Roman" w:hAnsi="Times New Roman" w:cs="Times New Roman"/>
          <w:color w:val="000000" w:themeColor="text1"/>
          <w:sz w:val="24"/>
          <w:szCs w:val="24"/>
        </w:rPr>
        <w:t>Sanya</w:t>
      </w:r>
    </w:p>
    <w:p w14:paraId="0E83BC2D" w14:textId="2AA53E2D" w:rsidR="00027FD8" w:rsidRPr="00280E0E" w:rsidRDefault="009921F5" w:rsidP="00AA0E54">
      <w:pPr>
        <w:ind w:left="2160" w:hanging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="000F0E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J. </w:t>
      </w:r>
      <w:r w:rsidR="00AA0E54">
        <w:rPr>
          <w:rFonts w:ascii="Times New Roman" w:hAnsi="Times New Roman" w:cs="Times New Roman"/>
          <w:color w:val="000000" w:themeColor="text1"/>
          <w:sz w:val="24"/>
          <w:szCs w:val="24"/>
        </w:rPr>
        <w:t>Sathish</w:t>
      </w:r>
    </w:p>
    <w:p w14:paraId="6ED6CBAF" w14:textId="77777777" w:rsidR="00027FD8" w:rsidRPr="00280E0E" w:rsidRDefault="009921F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Detailed Description of the Event</w:t>
      </w:r>
    </w:p>
    <w:p w14:paraId="4150EF0E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Code Combat is a technical competitive event designed to enhance programming logic, problem-solving skills, and coding speed among students. The event is conducted using the online coding game platform </w:t>
      </w:r>
      <w:proofErr w:type="spellStart"/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CodeCombat</w:t>
      </w:r>
      <w:proofErr w:type="spellEnd"/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(https://codecombat.com/play), which provides an interactive and engaging environment for testing coding skills.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Participants will compete by solving coding challenges within a fixed time limit. The event is structured in multiple rounds with increasing difficulty to identify the most skilled participant.</w:t>
      </w:r>
    </w:p>
    <w:p w14:paraId="58EFC4E0" w14:textId="77777777" w:rsidR="00027FD8" w:rsidRPr="00280E0E" w:rsidRDefault="009921F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Requirements and Venue Details</w:t>
      </w:r>
    </w:p>
    <w:p w14:paraId="0160A896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Venue: 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Computer Laboratory (Department Lab)</w:t>
      </w:r>
    </w:p>
    <w:p w14:paraId="7430227C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Technical Requirements:</w:t>
      </w:r>
    </w:p>
    <w:p w14:paraId="75A7DE63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Desktop computers </w:t>
      </w:r>
    </w:p>
    <w:p w14:paraId="440B848F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- Stable internet connection</w:t>
      </w:r>
    </w:p>
    <w:p w14:paraId="08E940E3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Web browser </w:t>
      </w:r>
    </w:p>
    <w:p w14:paraId="776AFD42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Access to </w:t>
      </w:r>
      <w:proofErr w:type="spellStart"/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CodeCombat</w:t>
      </w:r>
      <w:proofErr w:type="spellEnd"/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website</w:t>
      </w:r>
    </w:p>
    <w:p w14:paraId="5E82C10A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Logistical &amp; Infrastructure Requirements:</w:t>
      </w:r>
    </w:p>
    <w:p w14:paraId="59348468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- Seating arrangement</w:t>
      </w:r>
    </w:p>
    <w:p w14:paraId="4EC87993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- Timer/stopwatch</w:t>
      </w:r>
    </w:p>
    <w:p w14:paraId="7BECD68A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- Volunteers for monitoring</w:t>
      </w:r>
    </w:p>
    <w:p w14:paraId="47EF59AE" w14:textId="0998F3D5" w:rsidR="00027FD8" w:rsidRPr="00280E0E" w:rsidRDefault="000F0EB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</w:r>
      <w:r w:rsidR="009921F5"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Event Execution Plan</w:t>
      </w:r>
    </w:p>
    <w:p w14:paraId="44503144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1. Participants will be registered and divided into four sets.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 Each set will play one round in the laboratory.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3. A specific </w:t>
      </w:r>
      <w:proofErr w:type="spellStart"/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CodeCombat</w:t>
      </w:r>
      <w:proofErr w:type="spellEnd"/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level will be assigned with a fixed time limit.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4. The participant who completes the level first and raises their hand will be declared the winner of that round.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5. Four winners (one from each set) will be selected.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6. The four winners will compete in the final round with higher difficulty levels.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7. The participant who finishes first in the final round will be declared the overall winner.</w:t>
      </w:r>
    </w:p>
    <w:p w14:paraId="537EDB5D" w14:textId="77777777" w:rsidR="00027FD8" w:rsidRPr="00280E0E" w:rsidRDefault="009921F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Expected Date and Time for Dataset Submission</w:t>
      </w:r>
    </w:p>
    <w:p w14:paraId="44B25A93" w14:textId="79BA7339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280E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ate: </w:t>
      </w:r>
      <w:r w:rsidR="000F0EB8">
        <w:rPr>
          <w:rFonts w:ascii="Times New Roman" w:hAnsi="Times New Roman" w:cs="Times New Roman"/>
          <w:color w:val="000000" w:themeColor="text1"/>
          <w:sz w:val="24"/>
          <w:szCs w:val="24"/>
        </w:rPr>
        <w:t>29/12/2025</w:t>
      </w:r>
    </w:p>
    <w:p w14:paraId="07ECE8EC" w14:textId="042FCD62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Time:</w:t>
      </w:r>
      <w:r w:rsidR="000F0E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10:00AM – 3:00PM</w:t>
      </w:r>
    </w:p>
    <w:p w14:paraId="26B04CB3" w14:textId="77777777" w:rsidR="00027FD8" w:rsidRPr="00280E0E" w:rsidRDefault="009921F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Outcome of the Event</w:t>
      </w:r>
    </w:p>
    <w:p w14:paraId="547B33E3" w14:textId="77777777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t>- Improves coding and logical thinking skills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Encourages competitive learning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Provides hands-on programming experience</w:t>
      </w: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Increases student engagement in technical activities</w:t>
      </w:r>
    </w:p>
    <w:p w14:paraId="15826289" w14:textId="38E6CED1" w:rsidR="00027FD8" w:rsidRPr="00280E0E" w:rsidRDefault="009921F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80E0E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sectPr w:rsidR="00027FD8" w:rsidRPr="00280E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AE4B6" w14:textId="77777777" w:rsidR="00E64003" w:rsidRDefault="00E64003" w:rsidP="00A23F82">
      <w:pPr>
        <w:spacing w:after="0" w:line="240" w:lineRule="auto"/>
      </w:pPr>
      <w:r>
        <w:separator/>
      </w:r>
    </w:p>
  </w:endnote>
  <w:endnote w:type="continuationSeparator" w:id="0">
    <w:p w14:paraId="40A5B086" w14:textId="77777777" w:rsidR="00E64003" w:rsidRDefault="00E64003" w:rsidP="00A23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FB721" w14:textId="77777777" w:rsidR="00E64003" w:rsidRDefault="00E64003" w:rsidP="00A23F82">
      <w:pPr>
        <w:spacing w:after="0" w:line="240" w:lineRule="auto"/>
      </w:pPr>
      <w:r>
        <w:separator/>
      </w:r>
    </w:p>
  </w:footnote>
  <w:footnote w:type="continuationSeparator" w:id="0">
    <w:p w14:paraId="2725176D" w14:textId="77777777" w:rsidR="00E64003" w:rsidRDefault="00E64003" w:rsidP="00A23F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577582">
    <w:abstractNumId w:val="8"/>
  </w:num>
  <w:num w:numId="2" w16cid:durableId="27411248">
    <w:abstractNumId w:val="6"/>
  </w:num>
  <w:num w:numId="3" w16cid:durableId="1160654504">
    <w:abstractNumId w:val="5"/>
  </w:num>
  <w:num w:numId="4" w16cid:durableId="1713311471">
    <w:abstractNumId w:val="4"/>
  </w:num>
  <w:num w:numId="5" w16cid:durableId="275451147">
    <w:abstractNumId w:val="7"/>
  </w:num>
  <w:num w:numId="6" w16cid:durableId="1229150901">
    <w:abstractNumId w:val="3"/>
  </w:num>
  <w:num w:numId="7" w16cid:durableId="889072483">
    <w:abstractNumId w:val="2"/>
  </w:num>
  <w:num w:numId="8" w16cid:durableId="1163355617">
    <w:abstractNumId w:val="1"/>
  </w:num>
  <w:num w:numId="9" w16cid:durableId="128152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27FD8"/>
    <w:rsid w:val="00034616"/>
    <w:rsid w:val="0006063C"/>
    <w:rsid w:val="000F0EB8"/>
    <w:rsid w:val="0015074B"/>
    <w:rsid w:val="00280E0E"/>
    <w:rsid w:val="0029639D"/>
    <w:rsid w:val="00326F90"/>
    <w:rsid w:val="006B3543"/>
    <w:rsid w:val="009921F5"/>
    <w:rsid w:val="00A23F82"/>
    <w:rsid w:val="00AA0E54"/>
    <w:rsid w:val="00AA1D8D"/>
    <w:rsid w:val="00B47730"/>
    <w:rsid w:val="00CB0664"/>
    <w:rsid w:val="00E6400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C6AF3E"/>
  <w15:docId w15:val="{AD1DA808-B4A8-4D77-A00B-6B80ECC0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 Yalala</cp:lastModifiedBy>
  <cp:revision>3</cp:revision>
  <dcterms:created xsi:type="dcterms:W3CDTF">2013-12-23T23:15:00Z</dcterms:created>
  <dcterms:modified xsi:type="dcterms:W3CDTF">2025-12-24T05:12:00Z</dcterms:modified>
  <cp:category/>
</cp:coreProperties>
</file>